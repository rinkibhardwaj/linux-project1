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92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92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92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92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92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92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92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92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922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922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922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922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922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922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922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922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922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922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922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922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922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922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922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922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922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922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922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922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922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922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922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922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922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922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259" w:right="259" w:bottom="259" w:left="25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